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ТАБЛИЦА АНАЛИЗА ПРЕДМЕТНОЙ ОБЛАСТИ</w:t>
      </w:r>
    </w:p>
    <w:p>
      <w:pPr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rHeight w:val="425"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Источник: функция или фрагмент требования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Найденные слова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Решение</w:t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Почему</w:t>
            </w:r>
          </w:p>
        </w:tc>
      </w:tr>
      <w:tr>
        <w:trPr>
          <w:trHeight w:val="425"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Функция «Вход и гостевой режим»; Модуль 1: «ввести свой логин и пароль… в роли гостя»; Модуль 2: «отображаться ФИО пользователя»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пользователь, логин, пароль, ФИО, роль, гость, клиент, менеджер, администратор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Сущности: пользователь, роль. Свойства пользователя: логин, пароль, ФИО. Значения роли: гость, клиент, менеджер, администратор.</w:t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Пользователь и роль существуют отдельно и связаны между собой. Логин, пароль и ФИО только описывают пользователя; гость, клиент, менеджер и администратор — варианты одной роли, а не новые участники.</w:t>
            </w:r>
          </w:p>
        </w:tc>
      </w:tr>
      <w:tr>
        <w:trPr>
          <w:trHeight w:val="425"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Функция «Просмотр каталога»; Модуль 2: список товаров (фото, наименование, категория, описание, производитель, поставщик, цена, единица измерения, количество на складе, скидка)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товар, фото, наименование, категория, описание, производитель, поставщик, цена, единица измерения, количество на складе, скидка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Сущности: товар, категория, производитель, поставщик. Свойства товара: наименование, описание, цена, скидка, единица измерения, остаток на складе, изображение.</w:t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Категория, производитель и поставщик существуют отдельно и связаны с товарами. Наименование, описание, цена, скидка, единица измерения, остаток и изображение описывают конкретный товар.</w:t>
            </w:r>
          </w:p>
        </w:tc>
      </w:tr>
      <w:tr>
        <w:trPr>
          <w:trHeight w:val="425"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Модуль 1: «администратор может просматривать / добавлять / редактировать / удалять заказы»; функция «Работа с заказом»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администратор, заказ, просматривать, добавлять, редактировать, удалять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Сущность: заказ. Значение роли: администратор. Действия: просматривать, добавлять, редактировать, удалять.</w:t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Заказ — самостоятельный результат покупки, связанный с пользователем и товарами. Администратор — вариант роли; глаголы описывают действия над заказом.</w:t>
            </w:r>
          </w:p>
        </w:tc>
      </w:tr>
      <w:tr>
        <w:trPr>
          <w:trHeight w:val="425"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Функции «Поиск, фильтрация и сортировка», «Удаление», «Изображение товара»; Модуль 3: «искать… в поисковой строке», фильтр «Все поставщики», сортировка по количеству на складе, «добавить / заменить изображение»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поиск, поисковая строка, фильтр, «Все поставщики», сортировка, количество на складе, изображение, удалить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Новых сущностей нет. Свойства товара: остаток на складе, изображение. Действия: найти, отфильтровать, отсортировать, удалить, добавить и заменить изображение.</w:t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Поставщик в фильтре — уже выделенная сущность. Остаток и изображение существуют только вместе с товаром. Поиск, фильтр, сортировка и удаление отвечают на вопрос «что делают?».</w:t>
            </w:r>
          </w:p>
        </w:tc>
      </w:tr>
      <w:tr>
        <w:trPr>
          <w:trHeight w:val="425"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Модуль 3: «Товар, который присутствует в заказе, удалить нельзя»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товар, заказ, удалить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Сущности: товар, заказ (уже выделены). Действие: удалить.</w:t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Фраза подтверждает, что товар связан с заказом: на модели эта связь выражена через строку заказа.</w:t>
            </w:r>
          </w:p>
        </w:tc>
      </w:tr>
      <w:tr>
        <w:trPr>
          <w:trHeight w:val="425"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Разбор БД и импорта, пара 2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строка заказа, пункт выдачи, статус заказа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Сущности: строка заказа, пункт выдачи, статус заказа.</w:t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Строка заказа связывает заказ и товар; пункт выдачи определяет место получения; статус показывает самостоятельное состояние заказа.</w:t>
            </w:r>
          </w:p>
        </w:tc>
      </w:tr>
      <w:tr>
        <w:trPr>
          <w:trHeight w:val="425"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Функции «Карточка товара», «Проверка и сохранение», «Сообщения»; Модуль 3: цена с сотыми, не отрицательная; количество не отрицательное; окна ошибки, предупреждения, информации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карточка товара, цена, количество, скидка, проверка, сохранение, сообщение, ошибка, предупреждение, информация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Новых сущностей нет. Свойства товара: цена, количество, скидка. Действия: проверить, сохранить, уведомить пользователя.</w:t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Цена, количество и скидка описывают товар. Проверка и сохранение — действия. Окно сообщения — элемент интерфейса, а не понятие предметной области.</w:t>
            </w:r>
          </w:p>
        </w:tc>
      </w:tr>
      <w:tr>
        <w:trPr>
          <w:trHeight w:val="425"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Функции «Импорт», «Запуск», «Навигация»; Модуль 2: окно входа, кнопка «Назад»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импорт, файлы import, запуск, окно входа, навигация, «Назад», база данных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Новых сущностей нет. Действия: импортировать, запустить, перейти, вернуться.</w:t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Окно, кнопка и база данных — часть устройства программы, а не предметной области. Импорт и переходы — действия.</w:t>
            </w:r>
          </w:p>
        </w:tc>
      </w:tr>
    </w:tbl>
    <w:p>
      <w:pPr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Таблица связей между выбранными объектами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Первый объект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Связь простыми словами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Второй объект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Основание в источнике</w:t>
            </w:r>
          </w:p>
        </w:tc>
      </w:tr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Категория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включает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Товар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Функция «Просмотр каталога»; Модуль 2: «категория товара» в списке товаров</w:t>
            </w:r>
          </w:p>
        </w:tc>
      </w:tr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Производитель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выпускает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Товар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Модуль 2: «производитель» в списке товаров</w:t>
            </w:r>
          </w:p>
        </w:tc>
      </w:tr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Поставщик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поставляет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Товар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Модуль 2: «поставщик» в списке товаров; Модуль 3: фильтр по поставщику</w:t>
            </w:r>
          </w:p>
        </w:tc>
      </w:tr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Пользователь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ему назначена роль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Роль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Функция «Вход и гостевой режим»; Модуль 1: гость, клиент, менеджер, администратор</w:t>
            </w:r>
          </w:p>
        </w:tc>
      </w:tr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Пользователь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оформляет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Заказ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README: клиент «оформляет заказ»; функция «Работа с заказом»; Модуль 1: заказы</w:t>
            </w:r>
          </w:p>
        </w:tc>
      </w:tr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Заказ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состоит из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Строка заказа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Разбор БД и импорта, пара 2</w:t>
            </w:r>
          </w:p>
        </w:tc>
      </w:tr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Строка заказа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содержит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Товар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Разбор БД и импорта, пара 2; Модуль 3: «Товар, который присутствует в заказе»</w:t>
            </w:r>
          </w:p>
        </w:tc>
      </w:tr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Заказ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выдают в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Пункт выдачи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Разбор БД и импорта, пара 2</w:t>
            </w:r>
          </w:p>
        </w:tc>
      </w:tr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Заказ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имеет статус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Статус заказа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Разбор БД и импорта, пара 2; README: «статусы заказов»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